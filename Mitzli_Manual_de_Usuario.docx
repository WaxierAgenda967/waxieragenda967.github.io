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4D405" w14:textId="77777777" w:rsidR="00B941A6" w:rsidRPr="00E348A4" w:rsidRDefault="007318AE">
      <w:pPr>
        <w:pStyle w:val="Ttulo1"/>
        <w:jc w:val="center"/>
        <w:rPr>
          <w:lang w:val="es-ES"/>
        </w:rPr>
      </w:pPr>
      <w:r w:rsidRPr="00E348A4">
        <w:rPr>
          <w:lang w:val="es-ES"/>
        </w:rPr>
        <w:t xml:space="preserve">Manual de Usuario: </w:t>
      </w:r>
      <w:proofErr w:type="spellStart"/>
      <w:r w:rsidRPr="00E348A4">
        <w:rPr>
          <w:lang w:val="es-ES"/>
        </w:rPr>
        <w:t>Mitzli</w:t>
      </w:r>
      <w:proofErr w:type="spellEnd"/>
    </w:p>
    <w:p w14:paraId="16369F62" w14:textId="77777777" w:rsidR="00B941A6" w:rsidRPr="00E348A4" w:rsidRDefault="007318AE">
      <w:pPr>
        <w:pStyle w:val="Ttulo2"/>
        <w:rPr>
          <w:lang w:val="es-ES"/>
        </w:rPr>
      </w:pPr>
      <w:r w:rsidRPr="00E348A4">
        <w:rPr>
          <w:lang w:val="es-ES"/>
        </w:rPr>
        <w:t>1. Introducción</w:t>
      </w:r>
    </w:p>
    <w:p w14:paraId="488D24BA" w14:textId="77777777" w:rsidR="00B941A6" w:rsidRPr="00E348A4" w:rsidRDefault="007318AE">
      <w:pPr>
        <w:rPr>
          <w:lang w:val="es-ES"/>
        </w:rPr>
      </w:pPr>
      <w:r w:rsidRPr="00E348A4">
        <w:rPr>
          <w:lang w:val="es-ES"/>
        </w:rPr>
        <w:t xml:space="preserve">¡Bienvenido a </w:t>
      </w:r>
      <w:proofErr w:type="spellStart"/>
      <w:r w:rsidRPr="00E348A4">
        <w:rPr>
          <w:lang w:val="es-ES"/>
        </w:rPr>
        <w:t>Mitzli</w:t>
      </w:r>
      <w:proofErr w:type="spellEnd"/>
      <w:r w:rsidRPr="00E348A4">
        <w:rPr>
          <w:lang w:val="es-ES"/>
        </w:rPr>
        <w:t>!</w:t>
      </w:r>
      <w:r w:rsidRPr="00E348A4">
        <w:rPr>
          <w:lang w:val="es-ES"/>
        </w:rPr>
        <w:br/>
        <w:t xml:space="preserve">Este programa está diseñado para ayudarte a relajarte y pasar un buen rato. Con </w:t>
      </w:r>
      <w:proofErr w:type="spellStart"/>
      <w:r w:rsidRPr="00E348A4">
        <w:rPr>
          <w:lang w:val="es-ES"/>
        </w:rPr>
        <w:t>Mitzli</w:t>
      </w:r>
      <w:proofErr w:type="spellEnd"/>
      <w:r w:rsidRPr="00E348A4">
        <w:rPr>
          <w:lang w:val="es-ES"/>
        </w:rPr>
        <w:t xml:space="preserve">, podrás disfrutar de varios minijuegos que son fáciles de entender, pero lo </w:t>
      </w:r>
      <w:r w:rsidRPr="00E348A4">
        <w:rPr>
          <w:lang w:val="es-ES"/>
        </w:rPr>
        <w:t>suficientemente entretenidos para mantenerte ocupado.</w:t>
      </w:r>
    </w:p>
    <w:p w14:paraId="69C6E143" w14:textId="77777777" w:rsidR="00B941A6" w:rsidRDefault="007318AE">
      <w:pPr>
        <w:pStyle w:val="Ttulo2"/>
      </w:pPr>
      <w:r>
        <w:t>2. Características Principales</w:t>
      </w:r>
    </w:p>
    <w:p w14:paraId="0DBCC48C" w14:textId="77777777" w:rsidR="00B941A6" w:rsidRDefault="007318AE">
      <w:r>
        <w:rPr>
          <w:b/>
        </w:rPr>
        <w:t>Minijuegos incluidos:</w:t>
      </w:r>
    </w:p>
    <w:p w14:paraId="1DCCF658" w14:textId="1865765D" w:rsidR="00B941A6" w:rsidRPr="00E348A4" w:rsidRDefault="007318AE">
      <w:pPr>
        <w:pStyle w:val="Listaconvietas"/>
        <w:rPr>
          <w:lang w:val="es-ES"/>
        </w:rPr>
      </w:pPr>
      <w:r w:rsidRPr="00E348A4">
        <w:rPr>
          <w:lang w:val="es-ES"/>
        </w:rPr>
        <w:t xml:space="preserve">- </w:t>
      </w:r>
      <w:r w:rsidR="009639DF">
        <w:rPr>
          <w:lang w:val="es-ES"/>
        </w:rPr>
        <w:t>Memoria</w:t>
      </w:r>
      <w:r w:rsidRPr="00E348A4">
        <w:rPr>
          <w:lang w:val="es-ES"/>
        </w:rPr>
        <w:br/>
        <w:t>- Juego de vestir</w:t>
      </w:r>
      <w:r w:rsidRPr="00E348A4">
        <w:rPr>
          <w:lang w:val="es-ES"/>
        </w:rPr>
        <w:br/>
        <w:t>- Snake (el juego clásico de la serpiente)</w:t>
      </w:r>
      <w:r w:rsidRPr="00E348A4">
        <w:rPr>
          <w:lang w:val="es-ES"/>
        </w:rPr>
        <w:br/>
        <w:t>- Tic-Tac-Toe (tres en raya)</w:t>
      </w:r>
      <w:r w:rsidRPr="00E348A4">
        <w:rPr>
          <w:lang w:val="es-ES"/>
        </w:rPr>
        <w:br/>
        <w:t>- Laberintos</w:t>
      </w:r>
    </w:p>
    <w:p w14:paraId="5B134C62" w14:textId="77777777" w:rsidR="00B941A6" w:rsidRPr="00E348A4" w:rsidRDefault="007318AE">
      <w:pPr>
        <w:rPr>
          <w:lang w:val="es-ES"/>
        </w:rPr>
      </w:pPr>
      <w:r w:rsidRPr="00E348A4">
        <w:rPr>
          <w:lang w:val="es-ES"/>
        </w:rPr>
        <w:t>Interfaz gráfica fácil de usar: Pue</w:t>
      </w:r>
      <w:r w:rsidRPr="00E348A4">
        <w:rPr>
          <w:lang w:val="es-ES"/>
        </w:rPr>
        <w:t>des navegar por los menús con botones claros y regresar al menú principal en cualquier momento.</w:t>
      </w:r>
    </w:p>
    <w:p w14:paraId="0E663135" w14:textId="77777777" w:rsidR="00B941A6" w:rsidRPr="00E348A4" w:rsidRDefault="007318AE">
      <w:pPr>
        <w:pStyle w:val="Ttulo2"/>
        <w:rPr>
          <w:lang w:val="es-ES"/>
        </w:rPr>
      </w:pPr>
      <w:r w:rsidRPr="00E348A4">
        <w:rPr>
          <w:lang w:val="es-ES"/>
        </w:rPr>
        <w:t>3. Requisitos del Sistema</w:t>
      </w:r>
    </w:p>
    <w:p w14:paraId="017A7D6C" w14:textId="77777777" w:rsidR="00B941A6" w:rsidRPr="00E348A4" w:rsidRDefault="007318AE">
      <w:pPr>
        <w:rPr>
          <w:lang w:val="es-ES"/>
        </w:rPr>
      </w:pPr>
      <w:r w:rsidRPr="00E348A4">
        <w:rPr>
          <w:lang w:val="es-ES"/>
        </w:rPr>
        <w:t xml:space="preserve">Para usar </w:t>
      </w:r>
      <w:proofErr w:type="spellStart"/>
      <w:r w:rsidRPr="00E348A4">
        <w:rPr>
          <w:lang w:val="es-ES"/>
        </w:rPr>
        <w:t>Mitzli</w:t>
      </w:r>
      <w:proofErr w:type="spellEnd"/>
      <w:r w:rsidRPr="00E348A4">
        <w:rPr>
          <w:lang w:val="es-ES"/>
        </w:rPr>
        <w:t>, solo necesitas:</w:t>
      </w:r>
      <w:r w:rsidRPr="00E348A4">
        <w:rPr>
          <w:lang w:val="es-ES"/>
        </w:rPr>
        <w:br/>
        <w:t>- Java instalado: Cualquier versión funciona, pero te recomendamos la más reciente para evitar probl</w:t>
      </w:r>
      <w:r w:rsidRPr="00E348A4">
        <w:rPr>
          <w:lang w:val="es-ES"/>
        </w:rPr>
        <w:t>emas.</w:t>
      </w:r>
      <w:r w:rsidRPr="00E348A4">
        <w:rPr>
          <w:lang w:val="es-ES"/>
        </w:rPr>
        <w:br/>
        <w:t>- Una computadora con Windows, macOS o Linux: Funciona en casi cualquier PC moderna.</w:t>
      </w:r>
    </w:p>
    <w:p w14:paraId="532A506E" w14:textId="77777777" w:rsidR="00B941A6" w:rsidRPr="00E348A4" w:rsidRDefault="007318AE">
      <w:pPr>
        <w:pStyle w:val="Ttulo2"/>
        <w:rPr>
          <w:lang w:val="es-ES"/>
        </w:rPr>
      </w:pPr>
      <w:r w:rsidRPr="00E348A4">
        <w:rPr>
          <w:lang w:val="es-ES"/>
        </w:rPr>
        <w:t>4. Instalación</w:t>
      </w:r>
    </w:p>
    <w:p w14:paraId="195C6EA5" w14:textId="77777777" w:rsidR="00B941A6" w:rsidRPr="00E348A4" w:rsidRDefault="007318AE">
      <w:pPr>
        <w:rPr>
          <w:lang w:val="es-ES"/>
        </w:rPr>
      </w:pPr>
      <w:r w:rsidRPr="00E348A4">
        <w:rPr>
          <w:lang w:val="es-ES"/>
        </w:rPr>
        <w:t>1. Descarga el programa: Obtén el archivo ejecutable desde el enlace que te proporcione el desarrollador.</w:t>
      </w:r>
      <w:r w:rsidRPr="00E348A4">
        <w:rPr>
          <w:lang w:val="es-ES"/>
        </w:rPr>
        <w:br/>
        <w:t>2. Verifica que tienes Java: Si no lo tienes</w:t>
      </w:r>
      <w:r w:rsidRPr="00E348A4">
        <w:rPr>
          <w:lang w:val="es-ES"/>
        </w:rPr>
        <w:t>, descárgalo e instálalo desde java.com.</w:t>
      </w:r>
      <w:r w:rsidRPr="00E348A4">
        <w:rPr>
          <w:lang w:val="es-ES"/>
        </w:rPr>
        <w:br/>
        <w:t>3. Ejecuta el programa: Haz doble clic en el archivo que descargaste. ¡No necesitas hacer nada más!</w:t>
      </w:r>
    </w:p>
    <w:p w14:paraId="0A0D775A" w14:textId="77777777" w:rsidR="00B941A6" w:rsidRPr="00E348A4" w:rsidRDefault="007318AE">
      <w:pPr>
        <w:pStyle w:val="Ttulo2"/>
        <w:rPr>
          <w:lang w:val="es-ES"/>
        </w:rPr>
      </w:pPr>
      <w:r w:rsidRPr="00E348A4">
        <w:rPr>
          <w:lang w:val="es-ES"/>
        </w:rPr>
        <w:t>5. Pantallas Principales</w:t>
      </w:r>
    </w:p>
    <w:p w14:paraId="41A86F24" w14:textId="77777777" w:rsidR="00B941A6" w:rsidRPr="00E348A4" w:rsidRDefault="007318AE">
      <w:pPr>
        <w:pStyle w:val="Ttulo3"/>
        <w:rPr>
          <w:lang w:val="es-ES"/>
        </w:rPr>
      </w:pPr>
      <w:r w:rsidRPr="00E348A4">
        <w:rPr>
          <w:lang w:val="es-ES"/>
        </w:rPr>
        <w:t>1. Menú Principal</w:t>
      </w:r>
    </w:p>
    <w:p w14:paraId="75BCA1CD" w14:textId="77777777" w:rsidR="00B941A6" w:rsidRPr="00E348A4" w:rsidRDefault="007318AE">
      <w:pPr>
        <w:rPr>
          <w:lang w:val="es-ES"/>
        </w:rPr>
      </w:pPr>
      <w:r w:rsidRPr="00E348A4">
        <w:rPr>
          <w:lang w:val="es-ES"/>
        </w:rPr>
        <w:t>Esta es la primera pantalla que verás al iniciar el programa. Tiene boto</w:t>
      </w:r>
      <w:r w:rsidRPr="00E348A4">
        <w:rPr>
          <w:lang w:val="es-ES"/>
        </w:rPr>
        <w:t>nes grandes y claros con el nombre de cada minijuego.</w:t>
      </w:r>
      <w:r w:rsidRPr="00E348A4">
        <w:rPr>
          <w:lang w:val="es-ES"/>
        </w:rPr>
        <w:br/>
        <w:t>Instrucciones: Haz clic en el botón del juego que quieras jugar. Si necesitas salir de un juego, solo presiona el botón de Regresar.</w:t>
      </w:r>
    </w:p>
    <w:p w14:paraId="60981AA0" w14:textId="77777777" w:rsidR="00B941A6" w:rsidRPr="00E348A4" w:rsidRDefault="007318AE">
      <w:pPr>
        <w:rPr>
          <w:lang w:val="es-ES"/>
        </w:rPr>
      </w:pPr>
      <w:r w:rsidRPr="00E348A4">
        <w:rPr>
          <w:lang w:val="es-ES"/>
        </w:rPr>
        <w:t>Leyenda: Captura de pantalla del menú principal con los botones de lo</w:t>
      </w:r>
      <w:r w:rsidRPr="00E348A4">
        <w:rPr>
          <w:lang w:val="es-ES"/>
        </w:rPr>
        <w:t>s minijuegos.</w:t>
      </w:r>
    </w:p>
    <w:p w14:paraId="46424E5B" w14:textId="02982F30" w:rsidR="00B941A6" w:rsidRPr="00E348A4" w:rsidRDefault="007318AE">
      <w:pPr>
        <w:pStyle w:val="Ttulo3"/>
        <w:rPr>
          <w:lang w:val="es-ES"/>
        </w:rPr>
      </w:pPr>
      <w:r w:rsidRPr="00E348A4">
        <w:rPr>
          <w:lang w:val="es-ES"/>
        </w:rPr>
        <w:lastRenderedPageBreak/>
        <w:t xml:space="preserve">2. </w:t>
      </w:r>
      <w:r w:rsidR="009639DF">
        <w:rPr>
          <w:lang w:val="es-ES"/>
        </w:rPr>
        <w:t>Memoria</w:t>
      </w:r>
    </w:p>
    <w:p w14:paraId="78C4D7EA" w14:textId="77777777" w:rsidR="00B941A6" w:rsidRDefault="007318AE">
      <w:r w:rsidRPr="00E348A4">
        <w:rPr>
          <w:lang w:val="es-ES"/>
        </w:rPr>
        <w:t>Un juego de memoria donde debes encontrar todas las parejas de cartas.</w:t>
      </w:r>
      <w:r w:rsidRPr="00E348A4">
        <w:rPr>
          <w:lang w:val="es-ES"/>
        </w:rPr>
        <w:br/>
        <w:t xml:space="preserve">Instrucciones: Haz clic en una carta para voltearla. Luego, elige otra. Si coinciden, se quedarán volteadas. Si no, regresarán a su posición original. </w:t>
      </w:r>
      <w:proofErr w:type="spellStart"/>
      <w:r>
        <w:t>Encuentr</w:t>
      </w:r>
      <w:r>
        <w:t>a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las parejas para ganar.</w:t>
      </w:r>
    </w:p>
    <w:p w14:paraId="593ED101" w14:textId="7A584C4E" w:rsidR="002D304F" w:rsidRDefault="002D304F">
      <w:pPr>
        <w:pStyle w:val="Ttulo3"/>
      </w:pPr>
      <w:r w:rsidRPr="002D304F"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  <w:drawing>
          <wp:inline distT="0" distB="0" distL="0" distR="0" wp14:anchorId="3AB4B025" wp14:editId="20F93E5D">
            <wp:extent cx="2520000" cy="2902542"/>
            <wp:effectExtent l="0" t="0" r="0" b="0"/>
            <wp:docPr id="479765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653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9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A836" w14:textId="496C4278" w:rsidR="00B941A6" w:rsidRPr="00E348A4" w:rsidRDefault="007318AE">
      <w:pPr>
        <w:pStyle w:val="Ttulo3"/>
        <w:rPr>
          <w:lang w:val="es-ES"/>
        </w:rPr>
      </w:pPr>
      <w:r w:rsidRPr="00E348A4">
        <w:rPr>
          <w:lang w:val="es-ES"/>
        </w:rPr>
        <w:t>3. Juego de Vestir</w:t>
      </w:r>
    </w:p>
    <w:p w14:paraId="6F56E78C" w14:textId="77777777" w:rsidR="00B941A6" w:rsidRPr="00E348A4" w:rsidRDefault="007318AE">
      <w:pPr>
        <w:rPr>
          <w:lang w:val="es-ES"/>
        </w:rPr>
      </w:pPr>
      <w:r w:rsidRPr="00E348A4">
        <w:rPr>
          <w:lang w:val="es-ES"/>
        </w:rPr>
        <w:t>Un juego donde puedes vestir a un personaje con diferentes prendas y accesorios.</w:t>
      </w:r>
      <w:r w:rsidRPr="00E348A4">
        <w:rPr>
          <w:lang w:val="es-ES"/>
        </w:rPr>
        <w:br/>
        <w:t>Instrucciones: Haz clic en las prendas o accesorios para ponerlos en el personaje. Mezcla y combina hasta que estés satisf</w:t>
      </w:r>
      <w:r w:rsidRPr="00E348A4">
        <w:rPr>
          <w:lang w:val="es-ES"/>
        </w:rPr>
        <w:t>ech</w:t>
      </w:r>
      <w:r w:rsidRPr="00E348A4">
        <w:rPr>
          <w:lang w:val="es-ES"/>
        </w:rPr>
        <w:t>o. Cuando termines, puedes regresar al menú principal.</w:t>
      </w:r>
    </w:p>
    <w:p w14:paraId="549B7210" w14:textId="7617511B" w:rsidR="00F65A56" w:rsidRDefault="00E348A4">
      <w:pPr>
        <w:pStyle w:val="Ttulo3"/>
        <w:rPr>
          <w:lang w:val="es-ES"/>
        </w:rPr>
      </w:pPr>
      <w:r>
        <w:rPr>
          <w:noProof/>
        </w:rPr>
        <w:drawing>
          <wp:inline distT="0" distB="0" distL="0" distR="0" wp14:anchorId="6DD92980" wp14:editId="105BD352">
            <wp:extent cx="2520000" cy="2143506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4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8299" w14:textId="57922948" w:rsidR="00F65A56" w:rsidRDefault="00F65A56" w:rsidP="00F65A56">
      <w:pPr>
        <w:rPr>
          <w:lang w:val="es-ES"/>
        </w:rPr>
      </w:pPr>
    </w:p>
    <w:p w14:paraId="1D46992F" w14:textId="386F5460" w:rsidR="00F65A56" w:rsidRDefault="00F65A56" w:rsidP="00F65A56">
      <w:pPr>
        <w:rPr>
          <w:lang w:val="es-ES"/>
        </w:rPr>
      </w:pPr>
    </w:p>
    <w:p w14:paraId="071E7797" w14:textId="77777777" w:rsidR="00F65A56" w:rsidRPr="00F65A56" w:rsidRDefault="00F65A56" w:rsidP="00F65A56">
      <w:pPr>
        <w:rPr>
          <w:lang w:val="es-ES"/>
        </w:rPr>
      </w:pPr>
    </w:p>
    <w:p w14:paraId="6AD7EEF1" w14:textId="66DD5890" w:rsidR="00B941A6" w:rsidRPr="00E348A4" w:rsidRDefault="007318AE">
      <w:pPr>
        <w:pStyle w:val="Ttulo3"/>
        <w:rPr>
          <w:lang w:val="es-ES"/>
        </w:rPr>
      </w:pPr>
      <w:r w:rsidRPr="00E348A4">
        <w:rPr>
          <w:lang w:val="es-ES"/>
        </w:rPr>
        <w:lastRenderedPageBreak/>
        <w:t>4. Snake</w:t>
      </w:r>
    </w:p>
    <w:p w14:paraId="78F6825E" w14:textId="77777777" w:rsidR="00B941A6" w:rsidRPr="00E348A4" w:rsidRDefault="007318AE">
      <w:pPr>
        <w:rPr>
          <w:lang w:val="es-ES"/>
        </w:rPr>
      </w:pPr>
      <w:r w:rsidRPr="00E348A4">
        <w:rPr>
          <w:lang w:val="es-ES"/>
        </w:rPr>
        <w:t>Un juego donde controlas una serpiente que crece cada vez que come.</w:t>
      </w:r>
      <w:r w:rsidRPr="00E348A4">
        <w:rPr>
          <w:lang w:val="es-ES"/>
        </w:rPr>
        <w:br/>
        <w:t>Instrucciones: Usa las teclas de dirección (arriba, abajo, izquierda, derecha) para mover la serpiente. Evita chocar co</w:t>
      </w:r>
      <w:r w:rsidRPr="00E348A4">
        <w:rPr>
          <w:lang w:val="es-ES"/>
        </w:rPr>
        <w:t>n las paredes o contigo mismo. Recoge los puntos (comida) para crecer y ganar puntos.</w:t>
      </w:r>
    </w:p>
    <w:p w14:paraId="44DD4B62" w14:textId="77777777" w:rsidR="00E348A4" w:rsidRDefault="00E348A4">
      <w:pPr>
        <w:pStyle w:val="Ttulo3"/>
        <w:rPr>
          <w:lang w:val="es-ES"/>
        </w:rPr>
      </w:pPr>
      <w:r>
        <w:rPr>
          <w:noProof/>
        </w:rPr>
        <w:drawing>
          <wp:inline distT="0" distB="0" distL="0" distR="0" wp14:anchorId="092E3251" wp14:editId="70731E5A">
            <wp:extent cx="2520000" cy="2754753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75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0855" w14:textId="0B6061ED" w:rsidR="00E348A4" w:rsidRDefault="00E348A4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s-ES"/>
        </w:rPr>
      </w:pPr>
    </w:p>
    <w:p w14:paraId="6CB5F5B8" w14:textId="78A1C8AA" w:rsidR="00B941A6" w:rsidRPr="00E348A4" w:rsidRDefault="007318AE">
      <w:pPr>
        <w:pStyle w:val="Ttulo3"/>
        <w:rPr>
          <w:lang w:val="es-ES"/>
        </w:rPr>
      </w:pPr>
      <w:r w:rsidRPr="00E348A4">
        <w:rPr>
          <w:lang w:val="es-ES"/>
        </w:rPr>
        <w:t>5. Tic-Tac-Toe</w:t>
      </w:r>
    </w:p>
    <w:p w14:paraId="778522E6" w14:textId="1B9260A0" w:rsidR="00B941A6" w:rsidRDefault="007318AE" w:rsidP="00E348A4">
      <w:pPr>
        <w:rPr>
          <w:lang w:val="es-ES"/>
        </w:rPr>
      </w:pPr>
      <w:r w:rsidRPr="00E348A4">
        <w:rPr>
          <w:lang w:val="es-ES"/>
        </w:rPr>
        <w:t>El clásico juego de tres en raya. Juega contra otra persona.</w:t>
      </w:r>
      <w:r w:rsidRPr="00E348A4">
        <w:rPr>
          <w:lang w:val="es-ES"/>
        </w:rPr>
        <w:br/>
        <w:t>Instrucciones: Eli</w:t>
      </w:r>
      <w:r w:rsidRPr="00E348A4">
        <w:rPr>
          <w:lang w:val="es-ES"/>
        </w:rPr>
        <w:t>ge una casilla en el tablero para colocar tu símbolo (X o O). El objetivo es formar una línea recta, diagonal o horizontal antes que tu oponente.</w:t>
      </w:r>
    </w:p>
    <w:p w14:paraId="1F86A7C7" w14:textId="1102BA84" w:rsidR="00F65A56" w:rsidRDefault="00E348A4" w:rsidP="00F65A56">
      <w:pPr>
        <w:rPr>
          <w:lang w:val="es-ES"/>
        </w:rPr>
      </w:pPr>
      <w:r>
        <w:rPr>
          <w:noProof/>
        </w:rPr>
        <w:drawing>
          <wp:inline distT="0" distB="0" distL="0" distR="0" wp14:anchorId="55EE913B" wp14:editId="6FC37DAB">
            <wp:extent cx="2880000" cy="1921667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02B7" w14:textId="448DF97A" w:rsidR="00F65A56" w:rsidRDefault="00F65A56" w:rsidP="00F65A56">
      <w:pPr>
        <w:rPr>
          <w:lang w:val="es-ES"/>
        </w:rPr>
      </w:pPr>
    </w:p>
    <w:p w14:paraId="15A8A001" w14:textId="77777777" w:rsidR="00F65A56" w:rsidRDefault="00F65A56" w:rsidP="00F65A56">
      <w:pPr>
        <w:rPr>
          <w:lang w:val="es-ES"/>
        </w:rPr>
      </w:pPr>
    </w:p>
    <w:p w14:paraId="4998BFB3" w14:textId="4ADD1BF7" w:rsidR="00B941A6" w:rsidRPr="00E348A4" w:rsidRDefault="007318AE">
      <w:pPr>
        <w:pStyle w:val="Ttulo3"/>
        <w:rPr>
          <w:lang w:val="es-ES"/>
        </w:rPr>
      </w:pPr>
      <w:r w:rsidRPr="00E348A4">
        <w:rPr>
          <w:lang w:val="es-ES"/>
        </w:rPr>
        <w:lastRenderedPageBreak/>
        <w:t>6</w:t>
      </w:r>
      <w:r w:rsidRPr="00E348A4">
        <w:rPr>
          <w:lang w:val="es-ES"/>
        </w:rPr>
        <w:t>. Laberintos</w:t>
      </w:r>
    </w:p>
    <w:p w14:paraId="03FF1078" w14:textId="77777777" w:rsidR="00B941A6" w:rsidRPr="00E348A4" w:rsidRDefault="007318AE">
      <w:pPr>
        <w:rPr>
          <w:lang w:val="es-ES"/>
        </w:rPr>
      </w:pPr>
      <w:r w:rsidRPr="00E348A4">
        <w:rPr>
          <w:lang w:val="es-ES"/>
        </w:rPr>
        <w:t>Resuelve un laberinto y encuentra la salida.</w:t>
      </w:r>
      <w:r w:rsidRPr="00E348A4">
        <w:rPr>
          <w:lang w:val="es-ES"/>
        </w:rPr>
        <w:br/>
        <w:t>Instrucciones: Usa las teclas de dirección para mover tu personaje a través del laberinto. Llega al final para ganar.</w:t>
      </w:r>
      <w:r w:rsidRPr="00E348A4">
        <w:rPr>
          <w:lang w:val="es-ES"/>
        </w:rPr>
        <w:br/>
        <w:t>Nota: Si encuentras un error, no te preocupes. Estamos trabajando para solucionarlo en futura</w:t>
      </w:r>
      <w:r w:rsidRPr="00E348A4">
        <w:rPr>
          <w:lang w:val="es-ES"/>
        </w:rPr>
        <w:t>s versiones.</w:t>
      </w:r>
    </w:p>
    <w:p w14:paraId="5BAE8369" w14:textId="010F024F" w:rsidR="00F65A56" w:rsidRDefault="00F65A56">
      <w:pPr>
        <w:pStyle w:val="Ttulo2"/>
        <w:rPr>
          <w:lang w:val="es-ES"/>
        </w:rPr>
      </w:pPr>
      <w:r>
        <w:rPr>
          <w:noProof/>
        </w:rPr>
        <w:drawing>
          <wp:inline distT="0" distB="0" distL="0" distR="0" wp14:anchorId="06A550C3" wp14:editId="0F180336">
            <wp:extent cx="4781550" cy="5029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502A" w14:textId="00882F55" w:rsidR="00F65A56" w:rsidRDefault="00F65A56" w:rsidP="00F65A56">
      <w:pPr>
        <w:rPr>
          <w:lang w:val="es-ES"/>
        </w:rPr>
      </w:pPr>
    </w:p>
    <w:p w14:paraId="038C872E" w14:textId="412AA523" w:rsidR="00F65A56" w:rsidRDefault="00F65A56" w:rsidP="00F65A56">
      <w:pPr>
        <w:rPr>
          <w:lang w:val="es-ES"/>
        </w:rPr>
      </w:pPr>
    </w:p>
    <w:p w14:paraId="48BE02C1" w14:textId="3C7C7936" w:rsidR="00F65A56" w:rsidRDefault="00F65A56" w:rsidP="00F65A56">
      <w:pPr>
        <w:rPr>
          <w:lang w:val="es-ES"/>
        </w:rPr>
      </w:pPr>
    </w:p>
    <w:p w14:paraId="0E42D0F5" w14:textId="77777777" w:rsidR="00F65A56" w:rsidRPr="00F65A56" w:rsidRDefault="00F65A56" w:rsidP="00F65A56">
      <w:pPr>
        <w:rPr>
          <w:lang w:val="es-ES"/>
        </w:rPr>
      </w:pPr>
    </w:p>
    <w:p w14:paraId="66A4374D" w14:textId="273FF534" w:rsidR="00B941A6" w:rsidRPr="00E348A4" w:rsidRDefault="007318AE">
      <w:pPr>
        <w:pStyle w:val="Ttulo2"/>
        <w:rPr>
          <w:lang w:val="es-ES"/>
        </w:rPr>
      </w:pPr>
      <w:r w:rsidRPr="00E348A4">
        <w:rPr>
          <w:lang w:val="es-ES"/>
        </w:rPr>
        <w:lastRenderedPageBreak/>
        <w:t>6. Errores Conocidos</w:t>
      </w:r>
    </w:p>
    <w:p w14:paraId="44EA7CA2" w14:textId="41104A9B" w:rsidR="00B941A6" w:rsidRDefault="007318AE">
      <w:pPr>
        <w:rPr>
          <w:lang w:val="es-ES"/>
        </w:rPr>
      </w:pPr>
      <w:r w:rsidRPr="00E348A4">
        <w:rPr>
          <w:lang w:val="es-ES"/>
        </w:rPr>
        <w:t>Juego de Laberintos: Hay un error que</w:t>
      </w:r>
      <w:r w:rsidR="00212224">
        <w:rPr>
          <w:lang w:val="es-ES"/>
        </w:rPr>
        <w:t xml:space="preserve"> provoca que no se muestre nada dentro de la ventana del juego</w:t>
      </w:r>
      <w:r w:rsidRPr="00E348A4">
        <w:rPr>
          <w:lang w:val="es-ES"/>
        </w:rPr>
        <w:t xml:space="preserve">. Por ahora, </w:t>
      </w:r>
      <w:r w:rsidR="00212224">
        <w:rPr>
          <w:lang w:val="es-ES"/>
        </w:rPr>
        <w:t xml:space="preserve">no hay solución, así que presiona </w:t>
      </w:r>
      <w:proofErr w:type="spellStart"/>
      <w:r w:rsidR="00212224">
        <w:rPr>
          <w:lang w:val="es-ES"/>
        </w:rPr>
        <w:t>Ctrl</w:t>
      </w:r>
      <w:proofErr w:type="spellEnd"/>
      <w:r w:rsidR="00212224">
        <w:rPr>
          <w:lang w:val="es-ES"/>
        </w:rPr>
        <w:t xml:space="preserve"> + H para regresar al menú para no tener que cerrar el programa.</w:t>
      </w:r>
    </w:p>
    <w:p w14:paraId="63BF7977" w14:textId="4B708B5F" w:rsidR="00212224" w:rsidRPr="00E348A4" w:rsidRDefault="00212224">
      <w:pPr>
        <w:rPr>
          <w:lang w:val="es-ES"/>
        </w:rPr>
      </w:pPr>
      <w:r>
        <w:rPr>
          <w:lang w:val="es-ES"/>
        </w:rPr>
        <w:t>Snake: La música no se cicla, una ves que termina no se vuelve a reproducir.</w:t>
      </w:r>
    </w:p>
    <w:p w14:paraId="1C47ACA2" w14:textId="5217CC07" w:rsidR="00F65A56" w:rsidRDefault="007318AE">
      <w:pPr>
        <w:pStyle w:val="Ttulo2"/>
        <w:rPr>
          <w:lang w:val="es-ES"/>
        </w:rPr>
      </w:pPr>
      <w:r w:rsidRPr="00E348A4">
        <w:rPr>
          <w:lang w:val="es-ES"/>
        </w:rPr>
        <w:t>7. Créditos</w:t>
      </w:r>
    </w:p>
    <w:p w14:paraId="30A0BB37" w14:textId="31E0AC6F" w:rsidR="00D83097" w:rsidRDefault="00D83097" w:rsidP="00D83097">
      <w:pPr>
        <w:spacing w:after="0" w:line="240" w:lineRule="auto"/>
        <w:rPr>
          <w:lang w:val="es-ES"/>
        </w:rPr>
      </w:pPr>
      <w:r>
        <w:rPr>
          <w:lang w:val="es-ES"/>
        </w:rPr>
        <w:t>Abigail Esteves Osorio: Snake</w:t>
      </w:r>
    </w:p>
    <w:p w14:paraId="081165CA" w14:textId="61E98B75" w:rsidR="00D83097" w:rsidRDefault="00D83097" w:rsidP="00D83097">
      <w:pPr>
        <w:spacing w:after="0" w:line="240" w:lineRule="auto"/>
        <w:rPr>
          <w:lang w:val="es-ES"/>
        </w:rPr>
      </w:pPr>
      <w:r>
        <w:rPr>
          <w:lang w:val="es-ES"/>
        </w:rPr>
        <w:t xml:space="preserve">Alan Lara Ibarra: Juego de Laberintos, testeo de juegos, corrección de </w:t>
      </w:r>
      <w:r w:rsidR="009639DF">
        <w:rPr>
          <w:lang w:val="es-ES"/>
        </w:rPr>
        <w:t>errores</w:t>
      </w:r>
      <w:r w:rsidR="007318AE">
        <w:rPr>
          <w:lang w:val="es-ES"/>
        </w:rPr>
        <w:t>, mejoras, coordinación.</w:t>
      </w:r>
    </w:p>
    <w:p w14:paraId="20B23F13" w14:textId="2356F12C" w:rsidR="00D83097" w:rsidRDefault="009639DF" w:rsidP="009639DF">
      <w:pPr>
        <w:spacing w:after="0" w:line="240" w:lineRule="auto"/>
        <w:ind w:left="720" w:hanging="720"/>
        <w:rPr>
          <w:lang w:val="es-ES"/>
        </w:rPr>
      </w:pPr>
      <w:r>
        <w:rPr>
          <w:lang w:val="es-ES"/>
        </w:rPr>
        <w:t>E</w:t>
      </w:r>
      <w:r w:rsidR="00D83097">
        <w:rPr>
          <w:lang w:val="es-ES"/>
        </w:rPr>
        <w:t>rick</w:t>
      </w:r>
      <w:r>
        <w:rPr>
          <w:lang w:val="es-ES"/>
        </w:rPr>
        <w:t xml:space="preserve"> Eduardo Castillo </w:t>
      </w:r>
      <w:proofErr w:type="spellStart"/>
      <w:r>
        <w:rPr>
          <w:lang w:val="es-ES"/>
        </w:rPr>
        <w:t>Temoxtle</w:t>
      </w:r>
      <w:proofErr w:type="spellEnd"/>
      <w:r>
        <w:rPr>
          <w:lang w:val="es-ES"/>
        </w:rPr>
        <w:t>: Juego de memoria.</w:t>
      </w:r>
    </w:p>
    <w:p w14:paraId="596EE952" w14:textId="703161F7" w:rsidR="009639DF" w:rsidRDefault="009639DF" w:rsidP="009639DF">
      <w:pPr>
        <w:spacing w:after="0" w:line="240" w:lineRule="auto"/>
        <w:ind w:left="720" w:hanging="720"/>
        <w:rPr>
          <w:lang w:val="es-ES"/>
        </w:rPr>
      </w:pPr>
      <w:r>
        <w:rPr>
          <w:lang w:val="es-ES"/>
        </w:rPr>
        <w:t>José Nicolás Palestino López: Juego de Tres en raya.</w:t>
      </w:r>
    </w:p>
    <w:p w14:paraId="533C8904" w14:textId="730930D9" w:rsidR="009639DF" w:rsidRPr="00F65A56" w:rsidRDefault="009639DF" w:rsidP="009639DF">
      <w:pPr>
        <w:spacing w:after="0" w:line="240" w:lineRule="auto"/>
        <w:ind w:left="720" w:hanging="720"/>
        <w:rPr>
          <w:lang w:val="es-ES"/>
        </w:rPr>
      </w:pPr>
      <w:r>
        <w:rPr>
          <w:lang w:val="es-ES"/>
        </w:rPr>
        <w:t xml:space="preserve">Emme Rosario </w:t>
      </w:r>
      <w:proofErr w:type="spellStart"/>
      <w:r>
        <w:rPr>
          <w:lang w:val="es-ES"/>
        </w:rPr>
        <w:t>Quicahua</w:t>
      </w:r>
      <w:proofErr w:type="spellEnd"/>
      <w:r>
        <w:rPr>
          <w:lang w:val="es-ES"/>
        </w:rPr>
        <w:t xml:space="preserve"> Flores: Juego de vestir.</w:t>
      </w:r>
    </w:p>
    <w:p w14:paraId="4EE84670" w14:textId="6EF085BE" w:rsidR="00B941A6" w:rsidRPr="00E348A4" w:rsidRDefault="007318AE">
      <w:pPr>
        <w:pStyle w:val="Ttulo2"/>
        <w:rPr>
          <w:lang w:val="es-ES"/>
        </w:rPr>
      </w:pPr>
      <w:r w:rsidRPr="00E348A4">
        <w:rPr>
          <w:lang w:val="es-ES"/>
        </w:rPr>
        <w:t>8. Contacto</w:t>
      </w:r>
    </w:p>
    <w:p w14:paraId="3FE31B3E" w14:textId="77777777" w:rsidR="00B941A6" w:rsidRPr="00E348A4" w:rsidRDefault="007318AE">
      <w:pPr>
        <w:rPr>
          <w:lang w:val="es-ES"/>
        </w:rPr>
      </w:pPr>
      <w:r w:rsidRPr="00E348A4">
        <w:rPr>
          <w:lang w:val="es-ES"/>
        </w:rPr>
        <w:t>Para más información o para reportar errores, revisa los créditos en el programa.</w:t>
      </w:r>
    </w:p>
    <w:sectPr w:rsidR="00B941A6" w:rsidRPr="00E348A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12224"/>
    <w:rsid w:val="0029639D"/>
    <w:rsid w:val="002D304F"/>
    <w:rsid w:val="002F68FC"/>
    <w:rsid w:val="00326F90"/>
    <w:rsid w:val="007318AE"/>
    <w:rsid w:val="00775966"/>
    <w:rsid w:val="009639DF"/>
    <w:rsid w:val="00AA1D8D"/>
    <w:rsid w:val="00B47730"/>
    <w:rsid w:val="00B941A6"/>
    <w:rsid w:val="00CB0664"/>
    <w:rsid w:val="00D83097"/>
    <w:rsid w:val="00E348A4"/>
    <w:rsid w:val="00F65A5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6BD33C"/>
  <w14:defaultImageDpi w14:val="300"/>
  <w15:docId w15:val="{008CC61C-5291-477F-9EEB-036231BEA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554</Words>
  <Characters>3047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3594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CET146_PROG007</cp:lastModifiedBy>
  <cp:revision>5</cp:revision>
  <dcterms:created xsi:type="dcterms:W3CDTF">2013-12-23T23:15:00Z</dcterms:created>
  <dcterms:modified xsi:type="dcterms:W3CDTF">2024-11-28T16:16:00Z</dcterms:modified>
  <cp:category/>
</cp:coreProperties>
</file>